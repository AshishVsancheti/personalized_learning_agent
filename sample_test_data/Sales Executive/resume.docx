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Ashish Vijaykumar Sancheti</w:t>
      </w:r>
    </w:p>
    <w:p>
      <w:r>
        <w:t>Nashik, Maharashtra</w:t>
      </w:r>
    </w:p>
    <w:p>
      <w:r>
        <w:t>Phone No: +91-8669064352</w:t>
      </w:r>
    </w:p>
    <w:p>
      <w:r>
        <w:t>Email: ashishsancheti013@gmail.com</w:t>
      </w:r>
    </w:p>
    <w:p>
      <w:r>
        <w:t>LinkedIn: linkedin.com/in/ashish-sancheti/</w:t>
      </w:r>
    </w:p>
    <w:p/>
    <w:p>
      <w:r>
        <w:t>OBJECTIVE</w:t>
      </w:r>
    </w:p>
    <w:p>
      <w:r>
        <w:t>Seeking a challenging opportunity in Sales and Business Development where I can leverage my communication, client handling, lead generation, and relationship management skills to drive business growth, achieve sales targets, and contribute to organizational success.</w:t>
      </w:r>
    </w:p>
    <w:p/>
    <w:p>
      <w:r>
        <w:t>ACADEMIC QUALIFICATIONS</w:t>
      </w:r>
    </w:p>
    <w:p>
      <w:r>
        <w:t>Highest Qualification: Bachelor’s of Engineering (Mechanical)</w:t>
      </w:r>
    </w:p>
    <w:p>
      <w:r>
        <w:t>Year of Completion: May-2021</w:t>
      </w:r>
    </w:p>
    <w:p>
      <w:r>
        <w:t>University: Savitribai Phule Pune University</w:t>
      </w:r>
    </w:p>
    <w:p>
      <w:r>
        <w:t>Institution: Matoshri College of Engineering, Nashik</w:t>
      </w:r>
    </w:p>
    <w:p>
      <w:r>
        <w:t>Total Marks (%): 68</w:t>
      </w:r>
    </w:p>
    <w:p/>
    <w:p>
      <w:r>
        <w:t>Highest Qualification: Diploma in Mechanical Engineering</w:t>
      </w:r>
    </w:p>
    <w:p>
      <w:r>
        <w:t>Year of Completion: May-2018</w:t>
      </w:r>
    </w:p>
    <w:p>
      <w:r>
        <w:t>University: MSBTE</w:t>
      </w:r>
    </w:p>
    <w:p>
      <w:r>
        <w:t>Institution: Mahavir Polytechnic, Nashik</w:t>
      </w:r>
    </w:p>
    <w:p>
      <w:r>
        <w:t>Total Marks (%): 71</w:t>
      </w:r>
    </w:p>
    <w:p/>
    <w:p>
      <w:r>
        <w:t>EXPERIENCE</w:t>
      </w:r>
    </w:p>
    <w:p>
      <w:r>
        <w:t>Sales Executive Intern – ABC Business Solutions Pvt. Ltd.</w:t>
      </w:r>
    </w:p>
    <w:p>
      <w:r>
        <w:t>Jan 2024 – Present</w:t>
      </w:r>
    </w:p>
    <w:p>
      <w:r>
        <w:t>- Generated and qualified leads through cold calling, email outreach, and client follow-ups</w:t>
      </w:r>
    </w:p>
    <w:p>
      <w:r>
        <w:t>- Managed customer relationships and maintained strong client communication</w:t>
      </w:r>
    </w:p>
    <w:p>
      <w:r>
        <w:t>- Assisted senior sales managers in preparing sales reports and market analysis</w:t>
      </w:r>
    </w:p>
    <w:p>
      <w:r>
        <w:t>- Worked with CRM tools for customer tracking and lead management</w:t>
      </w:r>
    </w:p>
    <w:p>
      <w:r>
        <w:t>- Coordinated with internal teams to ensure timely customer support and issue resolution</w:t>
      </w:r>
    </w:p>
    <w:p>
      <w:r>
        <w:t>- Helped achieve monthly sales targets through proactive client engagement</w:t>
      </w:r>
    </w:p>
    <w:p/>
    <w:p>
      <w:r>
        <w:t>PROJECT</w:t>
      </w:r>
    </w:p>
    <w:p>
      <w:r>
        <w:t>Sales Performance Analysis Dashboard</w:t>
      </w:r>
    </w:p>
    <w:p>
      <w:r>
        <w:t>- Created a structured sales performance report using Excel and SQL for tracking monthly targets and client conversion rates</w:t>
      </w:r>
    </w:p>
    <w:p>
      <w:r>
        <w:t>- Analyzed customer engagement trends and identified key areas for improving lead conversion</w:t>
      </w:r>
    </w:p>
    <w:p>
      <w:r>
        <w:t>- Helped optimize reporting efficiency and improved sales tracking process</w:t>
      </w:r>
    </w:p>
    <w:p/>
    <w:p>
      <w:r>
        <w:t>COMPUTER SKILLS</w:t>
      </w:r>
    </w:p>
    <w:p>
      <w:r>
        <w:t>Languages: C, C++, Python (Basic)</w:t>
      </w:r>
    </w:p>
    <w:p>
      <w:r>
        <w:t>Software: MS Word, MS Excel, SQL, PowerPoint</w:t>
      </w:r>
    </w:p>
    <w:p/>
    <w:p>
      <w:r>
        <w:t>PROFESSIONAL SKILLS</w:t>
      </w:r>
    </w:p>
    <w:p>
      <w:r>
        <w:t>- Lead Generation</w:t>
      </w:r>
    </w:p>
    <w:p>
      <w:r>
        <w:t>- Client Relationship Management</w:t>
      </w:r>
    </w:p>
    <w:p>
      <w:r>
        <w:t>- Sales Reporting</w:t>
      </w:r>
    </w:p>
    <w:p>
      <w:r>
        <w:t>- Negotiation Skills</w:t>
      </w:r>
    </w:p>
    <w:p>
      <w:r>
        <w:t>- Communication Skills</w:t>
      </w:r>
    </w:p>
    <w:p>
      <w:r>
        <w:t>- CRM Management</w:t>
      </w:r>
    </w:p>
    <w:p>
      <w:r>
        <w:t>- Customer Handling</w:t>
      </w:r>
    </w:p>
    <w:p>
      <w:r>
        <w:t>- Business Development</w:t>
      </w:r>
    </w:p>
    <w:p/>
    <w:p>
      <w:r>
        <w:t>CERTIFICATIONS</w:t>
      </w:r>
    </w:p>
    <w:p>
      <w:r>
        <w:t>- Sales and Business Development Fundamentals</w:t>
      </w:r>
    </w:p>
    <w:p>
      <w:r>
        <w:t>- Advanced Excel for Business Reporting</w:t>
      </w:r>
    </w:p>
    <w:p>
      <w:r>
        <w:t>- Effective Communication and Negotiation Skills</w:t>
      </w:r>
    </w:p>
    <w:p>
      <w:r>
        <w:t>- CRM Tools and Customer Relationship Management</w:t>
      </w:r>
    </w:p>
    <w:p/>
    <w:p>
      <w:r>
        <w:t>STRENGTH</w:t>
      </w:r>
    </w:p>
    <w:p>
      <w:r>
        <w:t>- Communication Skills</w:t>
      </w:r>
    </w:p>
    <w:p>
      <w:r>
        <w:t>- Team Player</w:t>
      </w:r>
    </w:p>
    <w:p>
      <w:r>
        <w:t>- Time Management</w:t>
      </w:r>
    </w:p>
    <w:p>
      <w:r>
        <w:t>- Hard Working</w:t>
      </w:r>
    </w:p>
    <w:p>
      <w:r>
        <w:t>- Leadership</w:t>
      </w:r>
    </w:p>
    <w:p/>
    <w:p>
      <w:r>
        <w:t>ACHIEVEMENTS</w:t>
      </w:r>
    </w:p>
    <w:p>
      <w:r>
        <w:t>- Won 1st prize in DIPEX Project Competition under Hydraulic &amp; Pneumatic section</w:t>
      </w:r>
    </w:p>
    <w:p>
      <w:r>
        <w:t>- Won 1st prize in ‘Bike Mania’ competition engineering fest</w:t>
      </w:r>
    </w:p>
    <w:p>
      <w:r>
        <w:t>- Led 20 volunteers in a campaign for ‘Best from Waste’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